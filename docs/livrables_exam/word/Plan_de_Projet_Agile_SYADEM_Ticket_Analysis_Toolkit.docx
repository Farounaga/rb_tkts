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F5D"/>
          <w:sz w:val="44"/>
        </w:rPr>
        <w:t>Plan de projet agile - SYADEM Ticket Analysis Toolkit</w:t>
      </w:r>
    </w:p>
    <w:p>
      <w:pPr>
        <w:jc w:val="center"/>
      </w:pPr>
      <w:r>
        <w:rPr>
          <w:color w:val="5C6877"/>
          <w:sz w:val="24"/>
        </w:rPr>
        <w:t>Livrable BTS SIO SLAM</w:t>
      </w:r>
    </w:p>
    <w:p/>
    <w:p>
      <w:pPr>
        <w:pStyle w:val="Heading1"/>
      </w:pPr>
      <w:r>
        <w:t>Methode</w:t>
      </w:r>
    </w:p>
    <w:p>
      <w:r>
        <w:t>Le projet est organise selon une demarche agile legere, adaptee a un contexte BTS SIO SLAM: backlog priorise, increments fonctionnels, tests et documentation continue.</w:t>
      </w:r>
    </w:p>
    <w:p>
      <w:pPr>
        <w:pStyle w:val="Heading1"/>
      </w:pPr>
      <w:r>
        <w:t>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Role agile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Correspondance projet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Responsable du besoin support / utilisateur final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Scrum Master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Etudiant pilote du projet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Developpeur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Etudiant SLAM en charge du code Ruby, tests et documentation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Utilisateur metier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Equipe support et responsable support</w:t>
            </w:r>
          </w:p>
        </w:tc>
      </w:tr>
    </w:tbl>
    <w:p/>
    <w:p>
      <w:pPr>
        <w:pStyle w:val="Heading1"/>
      </w:pPr>
      <w:r>
        <w:t>Backlog produit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204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04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Priorite</w:t>
            </w:r>
          </w:p>
        </w:tc>
        <w:tc>
          <w:tcPr>
            <w:tcW w:type="dxa" w:w="204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Importer les tickets XML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Limiter le volume en demo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IA locale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Generer embeddings avec Ollama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IA locale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Generer topics de clusters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Clustering KMeans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Similarites et doublons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Metriques elbow/silhouette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Restitution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Rapport HTML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Restitution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Export CSV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E5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Deploiement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 trois services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Termine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E6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Evolution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API REST et dashboard interactif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Could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planifier</w:t>
            </w:r>
          </w:p>
        </w:tc>
      </w:tr>
    </w:tbl>
    <w:p/>
    <w:p>
      <w:pPr>
        <w:pStyle w:val="Heading1"/>
      </w:pPr>
      <w:r>
        <w:t>Sprints proposes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Taches principales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Livrable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Socle import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Parsing XML, mapping champs, configuration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Tickets charges en memoire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 IA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Embeddings, KMeans, topics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JSON analytiques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Exploitation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Similarite, metriques, CSV, HTML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Rapport et export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Qualite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 RSpec, mode degrade, Docker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Projet reproductible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Dossier BTS SIO, livrables Word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Documentation d'examen</w:t>
            </w:r>
          </w:p>
        </w:tc>
      </w:tr>
    </w:tbl>
    <w:p/>
    <w:p>
      <w:pPr>
        <w:pStyle w:val="Heading1"/>
      </w:pPr>
      <w:r>
        <w:t>Definition of Done</w:t>
      </w:r>
    </w:p>
    <w:p>
      <w:r>
        <w:t>Une fonctionnalite est consideree terminee si:</w:t>
      </w:r>
    </w:p>
    <w:p>
      <w:pPr>
        <w:pStyle w:val="ListBullet"/>
        <w:spacing w:after="40"/>
      </w:pPr>
      <w:r>
        <w:t>elle est presente dans le code;</w:t>
      </w:r>
    </w:p>
    <w:p>
      <w:pPr>
        <w:pStyle w:val="ListBullet"/>
        <w:spacing w:after="40"/>
      </w:pPr>
      <w:r>
        <w:t>elle est configurable si necessaire;</w:t>
      </w:r>
    </w:p>
    <w:p>
      <w:pPr>
        <w:pStyle w:val="ListBullet"/>
        <w:spacing w:after="40"/>
      </w:pPr>
      <w:r>
        <w:t>elle ne casse pas les tests existants;</w:t>
      </w:r>
    </w:p>
    <w:p>
      <w:pPr>
        <w:pStyle w:val="ListBullet"/>
        <w:spacing w:after="40"/>
      </w:pPr>
      <w:r>
        <w:t>elle produit un fichier ou un comportement verifiable;</w:t>
      </w:r>
    </w:p>
    <w:p>
      <w:pPr>
        <w:pStyle w:val="ListBullet"/>
        <w:spacing w:after="40"/>
      </w:pPr>
      <w:r>
        <w:t>elle est documentee dans le README ou les livrables BTS.</w:t>
      </w:r>
    </w:p>
    <w:p>
      <w:pPr>
        <w:pStyle w:val="Heading1"/>
      </w:pPr>
      <w:r>
        <w:t>Gestion des risques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Probabilite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Reponse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 lent ou indisponible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Moyenne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 degrade, modeles legers, timeouts configurables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XML volumineux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Forte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Parsing streaming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Resultats IA difficiles a interpreter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Moyenne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Topics courts, CSV, metriques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Environnement Docker instable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Faible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Documentation de deploiement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Donnees sensibles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Moyenne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Execution locale, anonymisation conseillee</w:t>
            </w:r>
          </w:p>
        </w:tc>
      </w:tr>
    </w:tbl>
    <w:p/>
    <w:p>
      <w:pPr>
        <w:pStyle w:val="Heading1"/>
      </w:pPr>
      <w:r>
        <w:t>Revue et retrospective</w:t>
      </w:r>
    </w:p>
    <w:p>
      <w:r>
        <w:t>Points positifs:</w:t>
      </w:r>
    </w:p>
    <w:p>
      <w:pPr>
        <w:pStyle w:val="ListBullet"/>
        <w:spacing w:after="40"/>
      </w:pPr>
      <w:r>
        <w:t>progression par increments verifiables;</w:t>
      </w:r>
    </w:p>
    <w:p>
      <w:pPr>
        <w:pStyle w:val="ListBullet"/>
        <w:spacing w:after="40"/>
      </w:pPr>
      <w:r>
        <w:t>separation claire des modules;</w:t>
      </w:r>
    </w:p>
    <w:p>
      <w:pPr>
        <w:pStyle w:val="ListBullet"/>
        <w:spacing w:after="40"/>
      </w:pPr>
      <w:r>
        <w:t>livrables metier et techniques;</w:t>
      </w:r>
    </w:p>
    <w:p>
      <w:pPr>
        <w:pStyle w:val="ListBullet"/>
        <w:spacing w:after="40"/>
      </w:pPr>
      <w:r>
        <w:t>tests unitaires utiles pour la soutenance.</w:t>
      </w:r>
    </w:p>
    <w:p>
      <w:r>
        <w:t>Ameliorations:</w:t>
      </w:r>
    </w:p>
    <w:p>
      <w:pPr>
        <w:pStyle w:val="ListBullet"/>
        <w:spacing w:after="40"/>
      </w:pPr>
      <w:r>
        <w:t>automatiser les tests en CI;</w:t>
      </w:r>
    </w:p>
    <w:p>
      <w:pPr>
        <w:pStyle w:val="ListBullet"/>
        <w:spacing w:after="40"/>
      </w:pPr>
      <w:r>
        <w:t>ajouter une API REST;</w:t>
      </w:r>
    </w:p>
    <w:p>
      <w:pPr>
        <w:pStyle w:val="ListBullet"/>
        <w:spacing w:after="40"/>
      </w:pPr>
      <w:r>
        <w:t>enrichir l'interface utilisateur;</w:t>
      </w:r>
    </w:p>
    <w:p>
      <w:pPr>
        <w:pStyle w:val="ListBullet"/>
        <w:spacing w:after="40"/>
      </w:pPr>
      <w:r>
        <w:t>historiser les runs dans une 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877"/>
        <w:sz w:val="16"/>
      </w:rPr>
      <w:t>Documentation d'examen - Projet rb_tkts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877"/>
        <w:sz w:val="16"/>
      </w:rPr>
      <w:t>BTS SIO SLAM - SYADEM Ticket Analysis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5B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